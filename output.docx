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8"/>
        <w:ind w:left="0" w:right="0"/>
      </w:pPr>
    </w:p>
    <w:p>
      <w:pPr>
        <w:autoSpaceDN w:val="0"/>
        <w:autoSpaceDE w:val="0"/>
        <w:widowControl/>
        <w:spacing w:line="360" w:lineRule="exact" w:before="38" w:after="0"/>
        <w:ind w:left="1152" w:right="864" w:firstLine="0"/>
        <w:jc w:val="center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pdf2table: A Method to Extract Table Information from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PDF Files</w:t>
      </w:r>
    </w:p>
    <w:p>
      <w:pPr>
        <w:autoSpaceDN w:val="0"/>
        <w:autoSpaceDE w:val="0"/>
        <w:widowControl/>
        <w:spacing w:line="266" w:lineRule="exact" w:before="382" w:after="0"/>
        <w:ind w:left="0" w:right="229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Burcu Yildiz, Katharina Kaiser, and Silvia Miksch</w:t>
      </w:r>
    </w:p>
    <w:p>
      <w:pPr>
        <w:autoSpaceDN w:val="0"/>
        <w:autoSpaceDE w:val="0"/>
        <w:widowControl/>
        <w:spacing w:line="222" w:lineRule="exact" w:before="190" w:after="0"/>
        <w:ind w:left="2592" w:right="2304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Institute of Software Technology &amp; Interactive Systems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Vienna University of Technology, Vienna, Austria</w:t>
      </w:r>
    </w:p>
    <w:p>
      <w:pPr>
        <w:autoSpaceDN w:val="0"/>
        <w:autoSpaceDE w:val="0"/>
        <w:widowControl/>
        <w:spacing w:line="224" w:lineRule="exact" w:before="0" w:after="0"/>
        <w:ind w:left="0" w:right="1892" w:firstLine="0"/>
        <w:jc w:val="right"/>
      </w:pPr>
      <w:r>
        <w:rPr>
          <w:rFonts w:ascii="CMSY9" w:hAnsi="CMSY9" w:eastAsia="CMSY9"/>
          <w:b w:val="0"/>
          <w:i w:val="0"/>
          <w:color w:val="000000"/>
          <w:sz w:val="18"/>
        </w:rPr>
        <w:t>{</w:t>
      </w:r>
      <w:r>
        <w:rPr>
          <w:rFonts w:ascii="Courier" w:hAnsi="Courier" w:eastAsia="Courier"/>
          <w:b w:val="0"/>
          <w:i w:val="0"/>
          <w:color w:val="000000"/>
          <w:sz w:val="18"/>
        </w:rPr>
        <w:t>yildiz, kaiser, silvia</w:t>
      </w:r>
      <w:r>
        <w:rPr>
          <w:rFonts w:ascii="CMSY9" w:hAnsi="CMSY9" w:eastAsia="CMSY9"/>
          <w:b w:val="0"/>
          <w:i w:val="0"/>
          <w:color w:val="000000"/>
          <w:sz w:val="18"/>
        </w:rPr>
        <w:t>}</w:t>
      </w:r>
      <w:r>
        <w:rPr>
          <w:rFonts w:ascii="Courier" w:hAnsi="Courier" w:eastAsia="Courier"/>
          <w:b w:val="0"/>
          <w:i w:val="0"/>
          <w:color w:val="000000"/>
          <w:sz w:val="18"/>
        </w:rPr>
        <w:t>@asgaard.tuwien.ac.at</w:t>
      </w:r>
    </w:p>
    <w:p>
      <w:pPr>
        <w:autoSpaceDN w:val="0"/>
        <w:autoSpaceDE w:val="0"/>
        <w:widowControl/>
        <w:spacing w:line="218" w:lineRule="exact" w:before="566" w:after="0"/>
        <w:ind w:left="1822" w:right="1416" w:firstLine="0"/>
        <w:jc w:val="both"/>
      </w:pPr>
      <w:r>
        <w:rPr>
          <w:rFonts w:ascii="Times" w:hAnsi="Times" w:eastAsia="Times"/>
          <w:b/>
          <w:i w:val="0"/>
          <w:color w:val="000000"/>
          <w:sz w:val="18"/>
        </w:rPr>
        <w:t>Abstract.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Tables are a common structuring element in many documents, such 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PDF files. To reuse such tables, appropriate methods need to be develop, which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capture the structure and the content information. We have developed several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heuristics which together recognize and decompose tables in PDF files and store </w:t>
      </w:r>
      <w:r>
        <w:rPr>
          <w:rFonts w:ascii="Times" w:hAnsi="Times" w:eastAsia="Times"/>
          <w:b w:val="0"/>
          <w:i w:val="0"/>
          <w:color w:val="000000"/>
          <w:sz w:val="18"/>
        </w:rPr>
        <w:t>the extracted data in a structured data format (XML) for easier reuse. Addition-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ally, we implemented a prototype, which gives the user the ability of making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adjustments on the extracted data. Our work shows that purely heuristic-based </w:t>
      </w:r>
      <w:r>
        <w:rPr>
          <w:rFonts w:ascii="Times" w:hAnsi="Times" w:eastAsia="Times"/>
          <w:b w:val="0"/>
          <w:i w:val="0"/>
          <w:color w:val="000000"/>
          <w:sz w:val="18"/>
        </w:rPr>
        <w:t>approaches can achieve good results, especially for lucid tables.</w:t>
      </w:r>
    </w:p>
    <w:p>
      <w:pPr>
        <w:autoSpaceDN w:val="0"/>
        <w:tabs>
          <w:tab w:pos="1612" w:val="left"/>
        </w:tabs>
        <w:autoSpaceDE w:val="0"/>
        <w:widowControl/>
        <w:spacing w:line="330" w:lineRule="exact" w:before="36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 </w:t>
      </w:r>
      <w:r>
        <w:rPr>
          <w:rFonts w:ascii="Times" w:hAnsi="Times" w:eastAsia="Time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19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The amount of accessible data we are facing today makes it necessary to develop ef-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ficient Information Engineering concepts and tools to better process and use the data. </w:t>
      </w:r>
      <w:r>
        <w:rPr>
          <w:rFonts w:ascii="Times" w:hAnsi="Times" w:eastAsia="Times"/>
          <w:b w:val="0"/>
          <w:i w:val="0"/>
          <w:color w:val="000000"/>
          <w:sz w:val="20"/>
        </w:rPr>
        <w:t>Information Engineering comprises such a wide dimension of sub-areas that one can-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 expect that a single concept or tool can fit the needs of all [1]. One of these sub-areas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is the field of Information Extraction (IE). IE is the task of extracting relevant facts from </w:t>
      </w:r>
      <w:r>
        <w:rPr>
          <w:rFonts w:ascii="Times" w:hAnsi="Times" w:eastAsia="Times"/>
          <w:b w:val="0"/>
          <w:i w:val="0"/>
          <w:color w:val="000000"/>
          <w:sz w:val="20"/>
        </w:rPr>
        <w:t>text and representing them in some useful form. The development of this field was influ-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enced and fostered by a series of Message Understanding Conferences (MUCs) starting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1987 which served as a platform for evaluating different IE projects developed by </w:t>
      </w:r>
      <w:r>
        <w:rPr>
          <w:rFonts w:ascii="Times" w:hAnsi="Times" w:eastAsia="Times"/>
          <w:b w:val="0"/>
          <w:i w:val="0"/>
          <w:color w:val="000000"/>
          <w:sz w:val="20"/>
        </w:rPr>
        <w:t>different sites [2,3]. The field of IE can also be split into some sub-tasks.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One sub-task is the task of Table Extraction (TE) which is the subject of this paper.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This task is important, because tables are among the most common means of presenting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structuring data with a high information density. However, it is not an easy task,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because tables can be of varying formats. For example, some tables could have lines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order to point out the cell boundaries, whereas others could have only white spaces to </w:t>
      </w:r>
      <w:r>
        <w:rPr>
          <w:rFonts w:ascii="Times" w:hAnsi="Times" w:eastAsia="Times"/>
          <w:b w:val="0"/>
          <w:i w:val="0"/>
          <w:color w:val="000000"/>
          <w:sz w:val="20"/>
        </w:rPr>
        <w:t>achieve a table view. The only thing each table will certainly have is content.</w:t>
      </w:r>
    </w:p>
    <w:p>
      <w:pPr>
        <w:autoSpaceDN w:val="0"/>
        <w:autoSpaceDE w:val="0"/>
        <w:widowControl/>
        <w:spacing w:line="240" w:lineRule="exact" w:before="26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Further, we concentrated only on PDF files as input files. This data format is widely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known and used, because it allows users to create files that look the same on different </w:t>
      </w:r>
      <w:r>
        <w:rPr>
          <w:rFonts w:ascii="Times" w:hAnsi="Times" w:eastAsia="Times"/>
          <w:b w:val="0"/>
          <w:i w:val="0"/>
          <w:color w:val="000000"/>
          <w:sz w:val="20"/>
        </w:rPr>
        <w:t>output devices, no matter in which environment they were created.</w:t>
      </w:r>
    </w:p>
    <w:p>
      <w:pPr>
        <w:autoSpaceDN w:val="0"/>
        <w:autoSpaceDE w:val="0"/>
        <w:widowControl/>
        <w:spacing w:line="240" w:lineRule="exact" w:before="2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Extracting different kinds of data and information from whole PDF files is a field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of research itself. Various tools were developed to support the extraction process.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comparison [4] showed that the tool with the most useful output for our purpose was </w:t>
      </w: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tool developed by Gueorgui Ovtcharov and Rainer Dorsch. This tool</w:t>
      </w:r>
    </w:p>
    <w:p>
      <w:pPr>
        <w:autoSpaceDN w:val="0"/>
        <w:autoSpaceDE w:val="0"/>
        <w:widowControl/>
        <w:spacing w:line="314" w:lineRule="exact" w:before="52" w:after="0"/>
        <w:ind w:left="13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2"/>
        </w:rPr>
        <w:t>1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http://pdftohtml.sourceforge.net</w:t>
      </w:r>
    </w:p>
    <w:p>
      <w:pPr>
        <w:sectPr>
          <w:pgSz w:w="11900" w:h="16840"/>
          <w:pgMar w:top="11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exact" w:before="26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returns all text elements (i.e., strings) in a PDF-file with their absolute coordinates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original file. Using this tool, our task became to extract table information from </w:t>
      </w:r>
      <w:r>
        <w:rPr>
          <w:rFonts w:ascii="Times" w:hAnsi="Times" w:eastAsia="Times"/>
          <w:b w:val="0"/>
          <w:i w:val="0"/>
          <w:color w:val="000000"/>
          <w:sz w:val="20"/>
        </w:rPr>
        <w:t>semi-structured text files utilizing their absolute coordinates.</w:t>
      </w:r>
    </w:p>
    <w:p>
      <w:pPr>
        <w:autoSpaceDN w:val="0"/>
        <w:tabs>
          <w:tab w:pos="1612" w:val="left"/>
        </w:tabs>
        <w:autoSpaceDE w:val="0"/>
        <w:widowControl/>
        <w:spacing w:line="332" w:lineRule="exact" w:before="37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 </w:t>
      </w:r>
      <w:r>
        <w:rPr>
          <w:rFonts w:ascii="Times" w:hAnsi="Times" w:eastAsia="Times"/>
          <w:b/>
          <w:i w:val="0"/>
          <w:color w:val="000000"/>
          <w:sz w:val="24"/>
        </w:rPr>
        <w:t>Table Extraction</w:t>
      </w:r>
    </w:p>
    <w:p>
      <w:pPr>
        <w:autoSpaceDN w:val="0"/>
        <w:autoSpaceDE w:val="0"/>
        <w:widowControl/>
        <w:spacing w:line="240" w:lineRule="exact" w:before="258" w:after="0"/>
        <w:ind w:left="1256" w:right="84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Extraction (TE) is the task of detecting and decomposing table information in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document. This task attracted the attention of researchers because tables are one of the </w:t>
      </w:r>
      <w:r>
        <w:rPr>
          <w:rFonts w:ascii="Times" w:hAnsi="Times" w:eastAsia="Times"/>
          <w:b w:val="0"/>
          <w:i w:val="0"/>
          <w:color w:val="000000"/>
          <w:sz w:val="20"/>
        </w:rPr>
        <w:t>most used elements to present and structure data and they should be extracted for reuse.</w:t>
      </w:r>
    </w:p>
    <w:p>
      <w:pPr>
        <w:autoSpaceDN w:val="0"/>
        <w:autoSpaceDE w:val="0"/>
        <w:widowControl/>
        <w:spacing w:line="240" w:lineRule="exact" w:before="26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While human beings can easily recognize and understand tables, things are different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computers, because tables do not have any identifying characteristic in common.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They can contain delimiters ranging from graphical boundary lines to point out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boundaries and the separation between rows and cells, to only white spaces to achieve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view. Further, they can vary in terms of containing spanning rows and/or columns.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Another point that makes TE harder is that tables can contain different types of content,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such as text, figures, mathematical formulas, etc. [5] We had to take all the explained </w:t>
      </w:r>
      <w:r>
        <w:rPr>
          <w:rFonts w:ascii="Times" w:hAnsi="Times" w:eastAsia="Times"/>
          <w:b w:val="0"/>
          <w:i w:val="0"/>
          <w:color w:val="000000"/>
          <w:sz w:val="20"/>
        </w:rPr>
        <w:t>difficulties into account in developing our approach.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Our work is based on the data returned by 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(refer Section 1). For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each text chunk in the PDF file it returns a text element in XML with the following </w:t>
      </w:r>
      <w:r>
        <w:rPr>
          <w:rFonts w:ascii="Times" w:hAnsi="Times" w:eastAsia="Times"/>
          <w:b w:val="0"/>
          <w:i w:val="0"/>
          <w:color w:val="000000"/>
          <w:sz w:val="20"/>
        </w:rPr>
        <w:t>attributes:</w:t>
      </w:r>
    </w:p>
    <w:p>
      <w:pPr>
        <w:autoSpaceDN w:val="0"/>
        <w:autoSpaceDE w:val="0"/>
        <w:widowControl/>
        <w:spacing w:line="248" w:lineRule="exact" w:before="196" w:after="0"/>
        <w:ind w:left="1394" w:right="1584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top = vertical distance from the top of the page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left = horizontal distance from the left border of the page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width = width of the text chunk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height = height of the text chunk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font = this attribute describes the size, family, and color of the text chunk</w:t>
      </w:r>
    </w:p>
    <w:p>
      <w:pPr>
        <w:autoSpaceDN w:val="0"/>
        <w:autoSpaceDE w:val="0"/>
        <w:widowControl/>
        <w:spacing w:line="240" w:lineRule="exact" w:before="172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We restricted our work to utilize only these five attributes for extracting table infor-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mation and not, for example, graphical components like lines, etc. After applying the </w:t>
      </w:r>
      <w:r>
        <w:rPr>
          <w:rFonts w:ascii="Times" w:hAnsi="Times" w:eastAsia="Times"/>
          <w:b w:val="0"/>
          <w:i/>
          <w:color w:val="000000"/>
          <w:sz w:val="20"/>
        </w:rPr>
        <w:t>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tool, we had to extract table information from an XML document with text </w:t>
      </w:r>
      <w:r>
        <w:rPr>
          <w:rFonts w:ascii="Times" w:hAnsi="Times" w:eastAsia="Times"/>
          <w:b w:val="0"/>
          <w:i w:val="0"/>
          <w:color w:val="000000"/>
          <w:sz w:val="20"/>
        </w:rPr>
        <w:t>elements describing the absolute position of a text chunk in a PDF file.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We have explored different kinds of tables according to their structure to develop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several heuristics. These heuristics can be grouped in two main categories: (1) heuristics </w:t>
      </w:r>
      <w:r>
        <w:rPr>
          <w:rFonts w:ascii="Times" w:hAnsi="Times" w:eastAsia="Times"/>
          <w:b w:val="0"/>
          <w:i w:val="0"/>
          <w:color w:val="000000"/>
          <w:sz w:val="20"/>
        </w:rPr>
        <w:t>intended to recognize a table and (2) heuristics intended to decompose a table.</w:t>
      </w:r>
    </w:p>
    <w:p>
      <w:pPr>
        <w:autoSpaceDN w:val="0"/>
        <w:autoSpaceDE w:val="0"/>
        <w:widowControl/>
        <w:spacing w:line="236" w:lineRule="exact" w:before="260" w:after="0"/>
        <w:ind w:left="1594" w:right="844" w:hanging="338"/>
        <w:jc w:val="both"/>
      </w:pPr>
      <w:r>
        <w:rPr>
          <w:rFonts w:ascii="Times" w:hAnsi="Times" w:eastAsia="Times"/>
          <w:b/>
          <w:i w:val="0"/>
          <w:color w:val="000000"/>
          <w:sz w:val="20"/>
        </w:rPr>
        <w:t>Table Recognition.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This task deals with the problem of identifying a ”construct” as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table. The level of difficulty of this task depends, among others, on the document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which the table is embedded. As we deal with an XML document which does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 mark-up tables, we have to identify a portion of text elements as a table only by </w:t>
      </w:r>
      <w:r>
        <w:rPr>
          <w:rFonts w:ascii="Times" w:hAnsi="Times" w:eastAsia="Times"/>
          <w:b w:val="0"/>
          <w:i w:val="0"/>
          <w:color w:val="000000"/>
          <w:sz w:val="20"/>
        </w:rPr>
        <w:t>means of the knowledge of the absolute coordinates of the text elements.</w:t>
      </w:r>
    </w:p>
    <w:p>
      <w:pPr>
        <w:autoSpaceDN w:val="0"/>
        <w:autoSpaceDE w:val="0"/>
        <w:widowControl/>
        <w:spacing w:line="236" w:lineRule="exact" w:before="42" w:after="0"/>
        <w:ind w:left="1594" w:right="842" w:hanging="338"/>
        <w:jc w:val="both"/>
      </w:pPr>
      <w:r>
        <w:rPr>
          <w:rFonts w:ascii="Times" w:hAnsi="Times" w:eastAsia="Times"/>
          <w:b/>
          <w:i w:val="0"/>
          <w:color w:val="000000"/>
          <w:sz w:val="20"/>
        </w:rPr>
        <w:t>Table Decomposition.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After detecting a part of a file as a table, the next step is to de-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compose the table as close to the original as possible. This task includes the correct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identification of header elements, their spanning behavior (i.e., how many columns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or rows are spanned), the correct assigning of data cells to header elements, and so </w:t>
      </w:r>
      <w:r>
        <w:rPr>
          <w:rFonts w:ascii="Times" w:hAnsi="Times" w:eastAsia="Times"/>
          <w:b w:val="0"/>
          <w:i w:val="0"/>
          <w:color w:val="000000"/>
          <w:sz w:val="20"/>
        </w:rPr>
        <w:t>on.</w:t>
      </w:r>
    </w:p>
    <w:p>
      <w:pPr>
        <w:sectPr>
          <w:pgSz w:w="11900" w:h="16840"/>
          <w:pgMar w:top="11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tabs>
          <w:tab w:pos="1612" w:val="left"/>
        </w:tabs>
        <w:autoSpaceDE w:val="0"/>
        <w:widowControl/>
        <w:spacing w:line="330" w:lineRule="exact" w:before="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 </w:t>
      </w:r>
      <w:r>
        <w:rPr>
          <w:rFonts w:ascii="Times" w:hAnsi="Times" w:eastAsia="Times"/>
          <w:b/>
          <w:i w:val="0"/>
          <w:color w:val="000000"/>
          <w:sz w:val="24"/>
        </w:rPr>
        <w:t>Our Approach</w:t>
      </w:r>
    </w:p>
    <w:p>
      <w:pPr>
        <w:autoSpaceDN w:val="0"/>
        <w:autoSpaceDE w:val="0"/>
        <w:widowControl/>
        <w:spacing w:line="240" w:lineRule="exact" w:before="22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Our approach is based on heuristics, which we derived from comparing different kinds </w:t>
      </w:r>
      <w:r>
        <w:rPr>
          <w:rFonts w:ascii="Times" w:hAnsi="Times" w:eastAsia="Times"/>
          <w:b w:val="0"/>
          <w:i w:val="0"/>
          <w:color w:val="000000"/>
          <w:sz w:val="20"/>
        </w:rPr>
        <w:t>of tables according their composition. We grouped our heuristics in tasks of table recog-</w:t>
      </w:r>
      <w:r>
        <w:rPr>
          <w:rFonts w:ascii="Times" w:hAnsi="Times" w:eastAsia="Times"/>
          <w:b w:val="0"/>
          <w:i w:val="0"/>
          <w:color w:val="000000"/>
          <w:sz w:val="20"/>
        </w:rPr>
        <w:t>nition and table decomposition. First, we explain our preprocessing and then the heuris-</w:t>
      </w:r>
      <w:r>
        <w:rPr>
          <w:rFonts w:ascii="Times" w:hAnsi="Times" w:eastAsia="Times"/>
          <w:b w:val="0"/>
          <w:i w:val="0"/>
          <w:color w:val="000000"/>
          <w:sz w:val="20"/>
        </w:rPr>
        <w:t>tics. All the algorithms are listed with a basic explanation. Afterwards, we give a coher-</w:t>
      </w:r>
      <w:r>
        <w:rPr>
          <w:rFonts w:ascii="Times" w:hAnsi="Times" w:eastAsia="Times"/>
          <w:b w:val="0"/>
          <w:i w:val="0"/>
          <w:color w:val="000000"/>
          <w:sz w:val="20"/>
        </w:rPr>
        <w:t>ent example, which illustrates all the different steps.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26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To ease the understanding of our heuristics, we define some basic terms, which will </w:t>
      </w:r>
      <w:r>
        <w:rPr>
          <w:rFonts w:ascii="Times" w:hAnsi="Times" w:eastAsia="Times"/>
          <w:b w:val="0"/>
          <w:i w:val="0"/>
          <w:color w:val="000000"/>
          <w:sz w:val="20"/>
        </w:rPr>
        <w:t>be used throughout the paper.</w:t>
      </w:r>
    </w:p>
    <w:p>
      <w:pPr>
        <w:autoSpaceDN w:val="0"/>
        <w:tabs>
          <w:tab w:pos="1594" w:val="left"/>
        </w:tabs>
        <w:autoSpaceDE w:val="0"/>
        <w:widowControl/>
        <w:spacing w:line="242" w:lineRule="exact" w:before="178" w:after="0"/>
        <w:ind w:left="1394" w:right="72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Text: contains a string and five attributes (top, left, width, height, font)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Line: contains text objects which are assumed to be on the same line in the original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file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Single-Line: line object with only one text object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Multi-Line: line object with more than one text object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Multi-Line Block: set of continuous multi-line objects</w:t>
      </w:r>
    </w:p>
    <w:p>
      <w:pPr>
        <w:autoSpaceDN w:val="0"/>
        <w:autoSpaceDE w:val="0"/>
        <w:widowControl/>
        <w:spacing w:line="238" w:lineRule="exact" w:before="15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Basically, we assume the input document as a single column document. By using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user interface the user can actually tell the implemented prototype the number of </w:t>
      </w:r>
      <w:r>
        <w:rPr>
          <w:rFonts w:ascii="Times" w:hAnsi="Times" w:eastAsia="Times"/>
          <w:b w:val="0"/>
          <w:i w:val="0"/>
          <w:color w:val="000000"/>
          <w:sz w:val="20"/>
        </w:rPr>
        <w:t>columns of the document to achieve better results.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348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3.1 </w:t>
      </w:r>
      <w:r>
        <w:rPr>
          <w:rFonts w:ascii="Times" w:hAnsi="Times" w:eastAsia="Times"/>
          <w:b/>
          <w:i w:val="0"/>
          <w:color w:val="000000"/>
          <w:sz w:val="20"/>
        </w:rPr>
        <w:t>Preprocessing</w:t>
      </w:r>
    </w:p>
    <w:p>
      <w:pPr>
        <w:autoSpaceDN w:val="0"/>
        <w:autoSpaceDE w:val="0"/>
        <w:widowControl/>
        <w:spacing w:line="240" w:lineRule="exact" w:before="158" w:after="304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returns text chunks and their absolute coordinates in the PDF file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the same order as they were inserted into the original file. Because each author can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insert the text in the order she/he wants, you cannot rely only on the ordering of the text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elements to make decisions. To avoid such uncertainties we first sort all text elements </w:t>
      </w:r>
      <w:r>
        <w:rPr>
          <w:rFonts w:ascii="Times" w:hAnsi="Times" w:eastAsia="Times"/>
          <w:b w:val="0"/>
          <w:i w:val="0"/>
          <w:color w:val="000000"/>
          <w:sz w:val="20"/>
        </w:rPr>
        <w:t>according to their top values.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5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15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048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050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052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049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053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0" w:lineRule="exact" w:before="316" w:after="0"/>
        <w:ind w:left="0" w:right="2902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Fig. 1.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Example of a table in a PDF file</w:t>
      </w:r>
    </w:p>
    <w:p>
      <w:pPr>
        <w:autoSpaceDN w:val="0"/>
        <w:autoSpaceDE w:val="0"/>
        <w:widowControl/>
        <w:spacing w:line="240" w:lineRule="exact" w:before="44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original ordering of the text elements in Fig. 1 can have several forms. One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possible ordering could be: Ascii, Sign, Ascii, Sign, Ascii, Sign, 048, 0, 050, 2, and so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on. Depending on the author, another ordering could be: Ascii, 048, 049, Sign, 0, 1, and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so on. If we sort all the text elements with respect to their top-values we can be sure that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we always get the same ordering, no matter how the author has inserted the text chunks.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Fig. 1 the sorted ordering is: Sign, Sign, Sign, Ascii, Ascii, Ascii, 048, 0, 050, and </w:t>
      </w:r>
      <w:r>
        <w:rPr>
          <w:rFonts w:ascii="Times" w:hAnsi="Times" w:eastAsia="Times"/>
          <w:b w:val="0"/>
          <w:i w:val="0"/>
          <w:color w:val="000000"/>
          <w:sz w:val="20"/>
        </w:rPr>
        <w:t>so on.</w:t>
      </w:r>
    </w:p>
    <w:p>
      <w:pPr>
        <w:autoSpaceDN w:val="0"/>
        <w:tabs>
          <w:tab w:pos="1556" w:val="left"/>
        </w:tabs>
        <w:autoSpaceDE w:val="0"/>
        <w:widowControl/>
        <w:spacing w:line="238" w:lineRule="exact" w:before="28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this sorting process we want to assign text objects that are on the same line to </w:t>
      </w:r>
      <w:r>
        <w:rPr>
          <w:rFonts w:ascii="Times" w:hAnsi="Times" w:eastAsia="Times"/>
          <w:b w:val="0"/>
          <w:i w:val="0"/>
          <w:color w:val="000000"/>
          <w:sz w:val="20"/>
        </w:rPr>
        <w:t>a line object. Our heuristic for this task is described in Algorithm 1.</w:t>
      </w:r>
    </w:p>
    <w:p>
      <w:pPr>
        <w:sectPr>
          <w:pgSz w:w="11900" w:h="16840"/>
          <w:pgMar w:top="113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Algorithm 1.</w:t>
      </w:r>
      <w:r>
        <w:rPr>
          <w:rFonts w:ascii="Times" w:hAnsi="Times" w:eastAsia="Times"/>
          <w:b w:val="0"/>
          <w:i/>
          <w:color w:val="000000"/>
          <w:sz w:val="18"/>
        </w:rPr>
        <w:t xml:space="preserve"> Merge text elements on the same line to line objects</w:t>
      </w:r>
    </w:p>
    <w:p>
      <w:pPr>
        <w:autoSpaceDN w:val="0"/>
        <w:tabs>
          <w:tab w:pos="1684" w:val="left"/>
          <w:tab w:pos="2116" w:val="left"/>
        </w:tabs>
        <w:autoSpaceDE w:val="0"/>
        <w:widowControl/>
        <w:spacing w:line="220" w:lineRule="exact" w:before="104" w:after="0"/>
        <w:ind w:left="1256" w:right="100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Text t {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Line pl = last Line in the Line list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(t.top or t.bottom lies between pl.top and pl.bottom) { </w:t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t to pl;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actualize values of pl.top and pl.bottom;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else {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create new Line and add t to the new Line;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set top and bottom values of the new Line;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new Line to the Line list;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108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applying Algorithm 1, we have all the lines in the PDF file in our line object </w:t>
      </w:r>
      <w:r>
        <w:rPr>
          <w:rFonts w:ascii="Times" w:hAnsi="Times" w:eastAsia="Times"/>
          <w:b w:val="0"/>
          <w:i w:val="0"/>
          <w:color w:val="000000"/>
          <w:sz w:val="20"/>
        </w:rPr>
        <w:t>list. We can start with the table recognition task.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28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3.2 </w:t>
      </w:r>
      <w:r>
        <w:rPr>
          <w:rFonts w:ascii="Times" w:hAnsi="Times" w:eastAsia="Times"/>
          <w:b/>
          <w:i w:val="0"/>
          <w:color w:val="000000"/>
          <w:sz w:val="20"/>
        </w:rPr>
        <w:t>Table Recognition</w:t>
      </w:r>
    </w:p>
    <w:p>
      <w:pPr>
        <w:autoSpaceDN w:val="0"/>
        <w:autoSpaceDE w:val="0"/>
        <w:widowControl/>
        <w:spacing w:line="238" w:lineRule="exact" w:before="102" w:after="0"/>
        <w:ind w:left="1256" w:right="84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In this task, we utilize the gained information from our pre-processing to identify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tables in the document. Our basic assumption for recognizing tables is: ”Tables must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have more than one column”. This indicates that each multi-line object can be a data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row of a table and each multi-line block object can actually be a table. Based on these </w:t>
      </w:r>
      <w:r>
        <w:rPr>
          <w:rFonts w:ascii="Times" w:hAnsi="Times" w:eastAsia="Times"/>
          <w:b w:val="0"/>
          <w:i w:val="0"/>
          <w:color w:val="000000"/>
          <w:sz w:val="20"/>
        </w:rPr>
        <w:t>assumptions we describe our table recognition heuristic in Algorithm 2.</w:t>
      </w:r>
    </w:p>
    <w:p>
      <w:pPr>
        <w:autoSpaceDN w:val="0"/>
        <w:autoSpaceDE w:val="0"/>
        <w:widowControl/>
        <w:spacing w:line="248" w:lineRule="exact" w:before="1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18"/>
        </w:rPr>
        <w:t>Algorithm 2.</w:t>
      </w:r>
      <w:r>
        <w:rPr>
          <w:rFonts w:ascii="Times" w:hAnsi="Times" w:eastAsia="Times"/>
          <w:b w:val="0"/>
          <w:i/>
          <w:color w:val="000000"/>
          <w:sz w:val="18"/>
        </w:rPr>
        <w:t xml:space="preserve"> Classify single-line and multi-line objects and detect multi-line block objects</w:t>
      </w:r>
    </w:p>
    <w:p>
      <w:pPr>
        <w:autoSpaceDN w:val="0"/>
        <w:tabs>
          <w:tab w:pos="1684" w:val="left"/>
          <w:tab w:pos="2116" w:val="left"/>
          <w:tab w:pos="2438" w:val="left"/>
          <w:tab w:pos="2546" w:val="left"/>
          <w:tab w:pos="2976" w:val="left"/>
          <w:tab w:pos="3084" w:val="left"/>
        </w:tabs>
        <w:autoSpaceDE w:val="0"/>
        <w:widowControl/>
        <w:spacing w:line="220" w:lineRule="exact" w:before="104" w:after="0"/>
        <w:ind w:left="1256" w:right="100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multi-modus = false;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Line line {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(number of Text objects in line &gt; 1) {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mark line as Multi-Line;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(multi-modus == false)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create new Multi-Line Block;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new Multi-Line Block to Multi-Line Block list; </w:t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multi-modus = true;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else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Multi-Line Block mlb = last added Multi-Line Block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to the Multi-Line Block list;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line to Lines in mlb;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else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(number of Text objects in line == 1)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Text t = the Text in line;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Multi-Line Block mlb = last added Multi-Line Block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to the Multi-Line Block list;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(t belongs to mlb)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line to Line in mlb;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else 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// single-line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multi-modus = false;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sectPr>
          <w:pgSz w:w="11900" w:h="16840"/>
          <w:pgMar w:top="11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38" w:lineRule="exact" w:before="28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this first classification of line objects as single-line and multi-line objects and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detecting multi-line block objects we have generated a heuristic to merge multi-line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block objects that may belong to the same table. We selected a threshold value of five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assume that if there are more than five single-line objects between two multi-line </w:t>
      </w:r>
      <w:r>
        <w:rPr>
          <w:rFonts w:ascii="Times" w:hAnsi="Times" w:eastAsia="Times"/>
          <w:b w:val="0"/>
          <w:i w:val="0"/>
          <w:color w:val="000000"/>
          <w:sz w:val="20"/>
        </w:rPr>
        <w:t>block objects, than these multi-line block objects represent two distinct tables. Algo-</w:t>
      </w:r>
      <w:r>
        <w:rPr>
          <w:rFonts w:ascii="Times" w:hAnsi="Times" w:eastAsia="Times"/>
          <w:b w:val="0"/>
          <w:i w:val="0"/>
          <w:color w:val="000000"/>
          <w:sz w:val="20"/>
        </w:rPr>
        <w:t>rithm 3 presents this heuristic.</w:t>
      </w:r>
    </w:p>
    <w:p>
      <w:pPr>
        <w:autoSpaceDN w:val="0"/>
        <w:autoSpaceDE w:val="0"/>
        <w:widowControl/>
        <w:spacing w:line="248" w:lineRule="exact" w:before="254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Algorithm 3.</w:t>
      </w:r>
      <w:r>
        <w:rPr>
          <w:rFonts w:ascii="Times" w:hAnsi="Times" w:eastAsia="Times"/>
          <w:b w:val="0"/>
          <w:i/>
          <w:color w:val="000000"/>
          <w:sz w:val="18"/>
        </w:rPr>
        <w:t xml:space="preserve"> Merge multi-line block objects which may belong to the same table</w:t>
      </w:r>
    </w:p>
    <w:p>
      <w:pPr>
        <w:autoSpaceDN w:val="0"/>
        <w:autoSpaceDE w:val="0"/>
        <w:widowControl/>
        <w:spacing w:line="224" w:lineRule="exact" w:before="180" w:after="0"/>
        <w:ind w:left="125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for each Multi-Line Block mlb {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p_mlb = previous Multi-Line Block in the Multi-Line Block list;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n_mlb = next Multi-Line Block in the Multi-Line Block list;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for each Line between mlb and p_mlb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try to merge Line to mlb;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if (number of Lines between mlb and p_mlb &lt;=5 and mlb and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p_mlb on the same page) {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merge mlb and p_mlb;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for each Line between mlb and n_mlb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try to merge Line to mlb;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if (Line between mlb and n_mlb &lt;=5 and mlb and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n_mlb on the same page) {</w:t>
      </w:r>
    </w:p>
    <w:p>
      <w:pPr>
        <w:autoSpaceDN w:val="0"/>
        <w:autoSpaceDE w:val="0"/>
        <w:widowControl/>
        <w:spacing w:line="224" w:lineRule="exact" w:before="0" w:after="0"/>
        <w:ind w:left="211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merge mlb and n_mlb;</w:t>
      </w:r>
    </w:p>
    <w:p>
      <w:pPr>
        <w:autoSpaceDN w:val="0"/>
        <w:autoSpaceDE w:val="0"/>
        <w:widowControl/>
        <w:spacing w:line="224" w:lineRule="exact" w:before="0" w:after="0"/>
        <w:ind w:left="1684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24" w:lineRule="exact" w:before="0" w:after="0"/>
        <w:ind w:left="125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38" w:lineRule="exact" w:before="182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the merging process we have all multi-line block objects that can be a table.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We are not taking multi-line block objects with less than two rows into account for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further processing. The next step is to decompose the remaining multi-line block objects </w:t>
      </w:r>
      <w:r>
        <w:rPr>
          <w:rFonts w:ascii="Times" w:hAnsi="Times" w:eastAsia="Times"/>
          <w:b w:val="0"/>
          <w:i w:val="0"/>
          <w:color w:val="000000"/>
          <w:sz w:val="20"/>
        </w:rPr>
        <w:t>to tables.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37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3.3 </w:t>
      </w:r>
      <w:r>
        <w:rPr>
          <w:rFonts w:ascii="Times" w:hAnsi="Times" w:eastAsia="Times"/>
          <w:b/>
          <w:i w:val="0"/>
          <w:color w:val="000000"/>
          <w:sz w:val="20"/>
        </w:rPr>
        <w:t>Table Decomposition</w:t>
      </w:r>
    </w:p>
    <w:p>
      <w:pPr>
        <w:autoSpaceDN w:val="0"/>
        <w:autoSpaceDE w:val="0"/>
        <w:widowControl/>
        <w:spacing w:line="240" w:lineRule="exact" w:before="186" w:after="0"/>
        <w:ind w:left="1256" w:right="84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Having all possible tables detected we can concentrate on decomposing the information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these multi-line block objects. Due to the fact that each text element will be in (at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least) one column, we simplify our decomposition task and try to find the appropriate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column for each text element in a multi-line block object (refer Algorithm 5). We start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with no column at hand. For the first text element there will be a new column created.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that, for each text element the boundaries of the text element will be compared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with the existing columns’ boundaries. According to that, if a text elements’ horizontal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boundaries fit into a columns’ boundaries it will be added to this column, if not,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new column will be created and the text element will be added into it. If more than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one text element in a line falls into the boundaries of a column the spanning will be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increased. After adding a text element to a column, the boundary values of the column </w:t>
      </w:r>
      <w:r>
        <w:rPr>
          <w:rFonts w:ascii="Times" w:hAnsi="Times" w:eastAsia="Times"/>
          <w:b w:val="0"/>
          <w:i w:val="0"/>
          <w:color w:val="000000"/>
          <w:sz w:val="20"/>
        </w:rPr>
        <w:t>are actualized.</w:t>
      </w:r>
    </w:p>
    <w:p>
      <w:pPr>
        <w:autoSpaceDN w:val="0"/>
        <w:autoSpaceDE w:val="0"/>
        <w:widowControl/>
        <w:spacing w:line="266" w:lineRule="exact" w:before="248" w:after="0"/>
        <w:ind w:left="13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>Our heuristic for this task is described in Algorithm 4.</w:t>
      </w:r>
    </w:p>
    <w:p>
      <w:pPr>
        <w:sectPr>
          <w:pgSz w:w="11900" w:h="16840"/>
          <w:pgMar w:top="11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Algorithm 4.</w:t>
      </w:r>
      <w:r>
        <w:rPr>
          <w:rFonts w:ascii="Times" w:hAnsi="Times" w:eastAsia="Times"/>
          <w:b w:val="0"/>
          <w:i/>
          <w:color w:val="000000"/>
          <w:sz w:val="18"/>
        </w:rPr>
        <w:t xml:space="preserve"> Decompose the columns of each multi-line block object</w:t>
      </w:r>
    </w:p>
    <w:p>
      <w:pPr>
        <w:autoSpaceDN w:val="0"/>
        <w:tabs>
          <w:tab w:pos="1684" w:val="left"/>
          <w:tab w:pos="2116" w:val="left"/>
          <w:tab w:pos="2546" w:val="left"/>
          <w:tab w:pos="2976" w:val="left"/>
        </w:tabs>
        <w:autoSpaceDE w:val="0"/>
        <w:widowControl/>
        <w:spacing w:line="220" w:lineRule="exact" w:before="126" w:after="0"/>
        <w:ind w:left="125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Multi-Line Block mlb {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Line line in mlb {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Text t in line { </w:t>
      </w:r>
      <w:r>
        <w:br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find appropriate column for t; </w:t>
      </w:r>
      <w:r>
        <w:br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(found)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t to cells in column; </w:t>
      </w:r>
      <w:r>
        <w:br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else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create new column;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add column at the appropriate position in the column list; </w:t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create table with all these columns;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128" w:after="0"/>
        <w:ind w:left="1256" w:right="100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Finding the appropriate column for a text object requires a heuristic itself, which is </w:t>
      </w:r>
      <w:r>
        <w:rPr>
          <w:rFonts w:ascii="Times" w:hAnsi="Times" w:eastAsia="Times"/>
          <w:b w:val="0"/>
          <w:i w:val="0"/>
          <w:color w:val="000000"/>
          <w:sz w:val="20"/>
        </w:rPr>
        <w:t>described by Algorithm 5.</w:t>
      </w:r>
    </w:p>
    <w:p>
      <w:pPr>
        <w:autoSpaceDN w:val="0"/>
        <w:autoSpaceDE w:val="0"/>
        <w:widowControl/>
        <w:spacing w:line="250" w:lineRule="exact" w:before="186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Algorithm 5.</w:t>
      </w:r>
      <w:r>
        <w:rPr>
          <w:rFonts w:ascii="Times" w:hAnsi="Times" w:eastAsia="Times"/>
          <w:b w:val="0"/>
          <w:i/>
          <w:color w:val="000000"/>
          <w:sz w:val="18"/>
        </w:rPr>
        <w:t xml:space="preserve"> Assign text element to a column</w:t>
      </w:r>
    </w:p>
    <w:p>
      <w:pPr>
        <w:autoSpaceDN w:val="0"/>
        <w:tabs>
          <w:tab w:pos="1684" w:val="left"/>
          <w:tab w:pos="2116" w:val="left"/>
          <w:tab w:pos="2546" w:val="left"/>
        </w:tabs>
        <w:autoSpaceDE w:val="0"/>
        <w:widowControl/>
        <w:spacing w:line="220" w:lineRule="exact" w:before="126" w:after="0"/>
        <w:ind w:left="1256" w:right="388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input: Text t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for each column c {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(t overlaps c or c overlaps t)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return c;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else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if (t in c or c in t) </w:t>
      </w:r>
      <w:r>
        <w:br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return c; 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else </w:t>
      </w:r>
      <w:r>
        <w:br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return null;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40" w:lineRule="exact" w:before="128" w:after="0"/>
        <w:ind w:left="1256" w:right="106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all these processes we have a list of columns which together compose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tables. Now, the only thing to do is to merge cells with the same content to one cell with </w:t>
      </w:r>
      <w:r>
        <w:rPr>
          <w:rFonts w:ascii="Times" w:hAnsi="Times" w:eastAsia="Times"/>
          <w:b w:val="0"/>
          <w:i w:val="0"/>
          <w:color w:val="000000"/>
          <w:sz w:val="20"/>
        </w:rPr>
        <w:t>a greater spanning value.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308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3.4 </w:t>
      </w:r>
      <w:r>
        <w:rPr>
          <w:rFonts w:ascii="Times" w:hAnsi="Times" w:eastAsia="Times"/>
          <w:b/>
          <w:i w:val="0"/>
          <w:color w:val="000000"/>
          <w:sz w:val="20"/>
        </w:rPr>
        <w:t>An Example</w:t>
      </w:r>
    </w:p>
    <w:p>
      <w:pPr>
        <w:autoSpaceDN w:val="0"/>
        <w:autoSpaceDE w:val="0"/>
        <w:widowControl/>
        <w:spacing w:line="266" w:lineRule="exact" w:before="92" w:after="0"/>
        <w:ind w:left="12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>In the following we will give an example to illustrate several steps of our approach.</w:t>
      </w:r>
    </w:p>
    <w:p>
      <w:pPr>
        <w:autoSpaceDN w:val="0"/>
        <w:tabs>
          <w:tab w:pos="1556" w:val="left"/>
        </w:tabs>
        <w:autoSpaceDE w:val="0"/>
        <w:widowControl/>
        <w:spacing w:line="236" w:lineRule="exact" w:before="30" w:after="0"/>
        <w:ind w:left="1256" w:right="100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Assume that we have as input the PDF file with a page like in Fig. 2. Of course, the </w:t>
      </w:r>
      <w:r>
        <w:rPr>
          <w:rFonts w:ascii="Times" w:hAnsi="Times" w:eastAsia="Times"/>
          <w:b w:val="0"/>
          <w:i w:val="0"/>
          <w:color w:val="000000"/>
          <w:sz w:val="20"/>
        </w:rPr>
        <w:t>PDF file contains not only the table but also text paragraphs, footnotes, etc., too.</w:t>
      </w:r>
    </w:p>
    <w:p>
      <w:pPr>
        <w:autoSpaceDN w:val="0"/>
        <w:autoSpaceDE w:val="0"/>
        <w:widowControl/>
        <w:spacing w:line="240" w:lineRule="exact" w:before="26" w:after="0"/>
        <w:ind w:left="1256" w:right="1060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After getting the results from 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we can go on with our approach.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Our first step is to sort all the text elements in respect to their top attributes. Assume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that we have already identified the text elements before the table and let us begin with </w:t>
      </w:r>
      <w:r>
        <w:rPr>
          <w:rFonts w:ascii="Times" w:hAnsi="Times" w:eastAsia="Times"/>
          <w:b w:val="0"/>
          <w:i w:val="0"/>
          <w:color w:val="000000"/>
          <w:sz w:val="20"/>
        </w:rPr>
        <w:t>the text elements in the table (refer Fig. 3).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26" w:after="0"/>
        <w:ind w:left="1256" w:right="100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In Fig. 3, after the sorting process we have the following ordering: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”Median value among families”, ”Families having stock holdings”, ”with holdings”,</w:t>
      </w:r>
      <w:r>
        <w:rPr>
          <w:rFonts w:ascii="Times" w:hAnsi="Times" w:eastAsia="Times"/>
          <w:b w:val="0"/>
          <w:i w:val="0"/>
          <w:color w:val="000000"/>
          <w:sz w:val="20"/>
        </w:rPr>
        <w:t>”direct or indirect”, ”Family”, ”(thousands of 1998 dollars)”, ”characteristic”, ”1989”,</w:t>
      </w:r>
      <w:r>
        <w:rPr>
          <w:rFonts w:ascii="Times" w:hAnsi="Times" w:eastAsia="Times"/>
          <w:b w:val="0"/>
          <w:i w:val="0"/>
          <w:color w:val="000000"/>
          <w:sz w:val="20"/>
        </w:rPr>
        <w:t>”1992”, ”1995”, ”1998”, ”1989”, and so on.</w:t>
      </w:r>
    </w:p>
    <w:p>
      <w:pPr>
        <w:sectPr>
          <w:pgSz w:w="11900" w:h="16840"/>
          <w:pgMar w:top="1164" w:right="12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91660" cy="3661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66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30" w:after="0"/>
        <w:ind w:left="0" w:right="2570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Fig. 2.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Example of a complex table in a PDF file</w:t>
      </w:r>
    </w:p>
    <w:p>
      <w:pPr>
        <w:autoSpaceDN w:val="0"/>
        <w:autoSpaceDE w:val="0"/>
        <w:widowControl/>
        <w:spacing w:line="240" w:lineRule="exact" w:before="934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Now, Algorithm 1 is applied to create the line objects. Based on the ordering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first text element that is saved in a line object is ”Median value among families”. Thus,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new line object is created and the top and bottom values are actualized in respect to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added text element. The next one is ”Families having stock holdings” and we must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look whether we can put this text in an existing line object or not. The first dashed line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(see Fig. 3) marks the bottom of the line object we just created. As you can see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current text elements’ top value is between the top and the bottom value of our first line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object and thus can be added to this line. After adding, the line objects’ top and bottom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values are actualized. This procedure is applied until all text objects have been found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a line object (the last text object in our example is ”1989”). The text elements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this line object are still sorted according to their top values. This ordering is of no use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anymore, because we want to gain the text chunks that semantically belong together.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example, we want ”Family” and ”characteristic” merged. Thus, we next sort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text elements in the line object according to their left values. After that we have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wanted ordering, thus ”Family characteristic”, ”Families having stock holdings direct </w:t>
      </w:r>
      <w:r>
        <w:rPr>
          <w:rFonts w:ascii="Times" w:hAnsi="Times" w:eastAsia="Times"/>
          <w:b w:val="0"/>
          <w:i w:val="0"/>
          <w:color w:val="000000"/>
          <w:sz w:val="20"/>
        </w:rPr>
        <w:t>or indirect”, and so on (refer Fig. 3).</w:t>
      </w:r>
    </w:p>
    <w:p>
      <w:pPr>
        <w:sectPr>
          <w:pgSz w:w="11900" w:h="16840"/>
          <w:pgMar w:top="11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91660" cy="1327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132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32" w:after="0"/>
        <w:ind w:left="16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Fig. 3.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Illustrating the ordering in which the text elements are added into line objects</w:t>
      </w:r>
    </w:p>
    <w:p>
      <w:pPr>
        <w:autoSpaceDN w:val="0"/>
        <w:autoSpaceDE w:val="0"/>
        <w:widowControl/>
        <w:spacing w:line="238" w:lineRule="exact" w:before="64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building all line objects in this page we have to classify all line objects as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single-line object or multi-line object. Algorithm 2 marks successive multi-line objects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as multi-line block objects. Because we have no other multi-line block object in this </w:t>
      </w:r>
      <w:r>
        <w:rPr>
          <w:rFonts w:ascii="Times" w:hAnsi="Times" w:eastAsia="Times"/>
          <w:b w:val="0"/>
          <w:i w:val="0"/>
          <w:color w:val="000000"/>
          <w:sz w:val="20"/>
        </w:rPr>
        <w:t>example we do not have to merge anything (refer Algorithm 3).</w:t>
      </w:r>
    </w:p>
    <w:p>
      <w:pPr>
        <w:autoSpaceDN w:val="0"/>
        <w:autoSpaceDE w:val="0"/>
        <w:widowControl/>
        <w:spacing w:line="240" w:lineRule="exact" w:before="26" w:after="0"/>
        <w:ind w:left="1256" w:right="840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next step is to create columns and assign the text objects to their corresponding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columns. This step is done by Algorithm 4 and Algorithm 5. For our first text object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first line object (”Family characteristic”) we have to build a new column. For all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text objects in the line objects we have to look whether there exists a column to which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that text object can be assigned. If so, we simply add the text object to this column. If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not, we create a new column and add this text object to the new one. In both cases, we </w:t>
      </w:r>
      <w:r>
        <w:rPr>
          <w:rFonts w:ascii="Times" w:hAnsi="Times" w:eastAsia="Times"/>
          <w:b w:val="0"/>
          <w:i w:val="0"/>
          <w:color w:val="000000"/>
          <w:sz w:val="20"/>
        </w:rPr>
        <w:t>actualize the columns’ horizontal boundaries according to the new added text element.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26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text object can be assigned to a column if one of the following four possibilities </w:t>
      </w:r>
      <w:r>
        <w:rPr>
          <w:rFonts w:ascii="Times" w:hAnsi="Times" w:eastAsia="Times"/>
          <w:b w:val="0"/>
          <w:i w:val="0"/>
          <w:color w:val="000000"/>
          <w:sz w:val="20"/>
        </w:rPr>
        <w:t>appears (refer Fig. 4):</w:t>
      </w:r>
    </w:p>
    <w:p>
      <w:pPr>
        <w:autoSpaceDN w:val="0"/>
        <w:autoSpaceDE w:val="0"/>
        <w:widowControl/>
        <w:spacing w:line="240" w:lineRule="exact" w:before="160" w:after="0"/>
        <w:ind w:left="1344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1. The text is positioned completely within the horizontal boundaries of the column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2. Left border of the text is positioned in the horizontal column boundaries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3. Right border of the text is positioned in the horizontal boundaries of the column </w:t>
      </w:r>
      <w:r>
        <w:rPr>
          <w:rFonts w:ascii="Times" w:hAnsi="Times" w:eastAsia="Times"/>
          <w:b w:val="0"/>
          <w:i w:val="0"/>
          <w:color w:val="000000"/>
          <w:sz w:val="20"/>
        </w:rPr>
        <w:t>4. The text spans the horizontal boundaries of the column</w:t>
      </w:r>
    </w:p>
    <w:p>
      <w:pPr>
        <w:autoSpaceDN w:val="0"/>
        <w:autoSpaceDE w:val="0"/>
        <w:widowControl/>
        <w:spacing w:line="238" w:lineRule="exact" w:before="160" w:after="0"/>
        <w:ind w:left="1256" w:right="848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this procedure we have a table consisting of more than one column. For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first five columns of our example in Fig. 2 we get the resulting columns presented in </w:t>
      </w:r>
      <w:r>
        <w:rPr>
          <w:rFonts w:ascii="Times" w:hAnsi="Times" w:eastAsia="Times"/>
          <w:b w:val="0"/>
          <w:i w:val="0"/>
          <w:color w:val="000000"/>
          <w:sz w:val="20"/>
        </w:rPr>
        <w:t>Table. 1.</w:t>
      </w:r>
    </w:p>
    <w:p>
      <w:pPr>
        <w:autoSpaceDN w:val="0"/>
        <w:autoSpaceDE w:val="0"/>
        <w:widowControl/>
        <w:spacing w:line="240" w:lineRule="exact" w:before="2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Finally, we have to identify neighbor cells with the same content and merge them.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our case the four cells with the content ”Families having stock holding direct or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indirect” are merged into one single cell with a column spanning of four. These are the </w:t>
      </w:r>
      <w:r>
        <w:rPr>
          <w:rFonts w:ascii="Times" w:hAnsi="Times" w:eastAsia="Times"/>
          <w:b w:val="0"/>
          <w:i w:val="0"/>
          <w:color w:val="000000"/>
          <w:sz w:val="20"/>
        </w:rPr>
        <w:t>main steps of our approach to extract table information from PDF files.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336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3.5 </w:t>
      </w:r>
      <w:r>
        <w:rPr>
          <w:rFonts w:ascii="Times" w:hAnsi="Times" w:eastAsia="Times"/>
          <w:b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40" w:lineRule="exact" w:before="146" w:after="0"/>
        <w:ind w:left="1256" w:right="84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Because of the complexity of the task and the used heuristics, which cannot cover all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possible table structures, one cannot assume that the approach always returns correct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results. For example, our approach cannot distinguish between hidden tables (i.e., tables </w:t>
      </w:r>
      <w:r>
        <w:rPr>
          <w:rFonts w:ascii="Times" w:hAnsi="Times" w:eastAsia="Times"/>
          <w:b w:val="0"/>
          <w:i w:val="0"/>
          <w:color w:val="000000"/>
          <w:sz w:val="20"/>
        </w:rPr>
        <w:t>that are not labeled as such in the original file) and real tables. Further, tables that</w:t>
      </w:r>
    </w:p>
    <w:p>
      <w:pPr>
        <w:sectPr>
          <w:pgSz w:w="11900" w:h="16840"/>
          <w:pgMar w:top="116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51150" cy="1720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72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30" w:after="0"/>
        <w:ind w:left="0" w:right="1904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Fig. 4.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The four possibilities for assigning a text object to a column</w:t>
      </w:r>
    </w:p>
    <w:p>
      <w:pPr>
        <w:autoSpaceDN w:val="0"/>
        <w:autoSpaceDE w:val="0"/>
        <w:widowControl/>
        <w:spacing w:line="250" w:lineRule="exact" w:before="460" w:after="310"/>
        <w:ind w:left="0" w:right="2652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Table 1.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Columns after applying Algorithm 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5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Family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Families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Families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Families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Families</w:t>
            </w:r>
          </w:p>
        </w:tc>
      </w:tr>
      <w:tr>
        <w:trPr>
          <w:trHeight w:hRule="exact" w:val="22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characteristic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having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having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having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having</w:t>
            </w:r>
          </w:p>
        </w:tc>
      </w:tr>
      <w:tr>
        <w:trPr>
          <w:trHeight w:hRule="exact" w:val="228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78" w:after="0"/>
              <w:ind w:left="0" w:right="7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stock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stock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stock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stock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holding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holding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holding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holding</w:t>
            </w:r>
          </w:p>
        </w:tc>
      </w:tr>
      <w:tr>
        <w:trPr>
          <w:trHeight w:hRule="exact" w:val="218"/>
        </w:trPr>
        <w:tc>
          <w:tcPr>
            <w:tcW w:type="dxa" w:w="18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direct or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direct or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direct or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direct or</w:t>
            </w:r>
          </w:p>
        </w:tc>
      </w:tr>
      <w:tr>
        <w:trPr>
          <w:trHeight w:hRule="exact" w:val="224"/>
        </w:trPr>
        <w:tc>
          <w:tcPr>
            <w:tcW w:type="dxa" w:w="18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indirect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indirect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indirect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indirect</w:t>
            </w:r>
          </w:p>
        </w:tc>
      </w:tr>
      <w:tr>
        <w:trPr>
          <w:trHeight w:hRule="exact" w:val="228"/>
        </w:trPr>
        <w:tc>
          <w:tcPr>
            <w:tcW w:type="dxa" w:w="18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1989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1992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1995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1998</w:t>
            </w:r>
          </w:p>
        </w:tc>
      </w:tr>
      <w:tr>
        <w:trPr>
          <w:trHeight w:hRule="exact" w:val="22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All Families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31.6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36.7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40.4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2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...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...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744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are positioned vertically on a page cannot be captured. There are also several possible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errors, for example, text chunks that do not belong together are merged, multi-line block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objects that belong together are not merged, data cells are assigned to wrong columns,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so forth. It is also possible that areas that are not tables are identified as such. This </w:t>
      </w:r>
      <w:r>
        <w:rPr>
          <w:rFonts w:ascii="Times" w:hAnsi="Times" w:eastAsia="Times"/>
          <w:b w:val="0"/>
          <w:i w:val="0"/>
          <w:color w:val="000000"/>
          <w:sz w:val="20"/>
        </w:rPr>
        <w:t>is the case, for example, with bulleted lists, etc.</w:t>
      </w:r>
    </w:p>
    <w:p>
      <w:pPr>
        <w:autoSpaceDN w:val="0"/>
        <w:autoSpaceDE w:val="0"/>
        <w:widowControl/>
        <w:spacing w:line="240" w:lineRule="exact" w:before="5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To overcome these limitations we also implemented a graphical user interface which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gives the user the ability of making adjustments on the extracted data. The user can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make adjustments on cell level (e.g. delete cells, merge cells, edit content of cell, etc.) </w:t>
      </w:r>
      <w:r>
        <w:rPr>
          <w:rFonts w:ascii="Times" w:hAnsi="Times" w:eastAsia="Times"/>
          <w:b w:val="0"/>
          <w:i w:val="0"/>
          <w:color w:val="000000"/>
          <w:sz w:val="20"/>
        </w:rPr>
        <w:t>or on table level (e.g. delete table, merge tables, delete/insert rows or columns).</w:t>
      </w:r>
    </w:p>
    <w:p>
      <w:pPr>
        <w:autoSpaceDN w:val="0"/>
        <w:autoSpaceDE w:val="0"/>
        <w:widowControl/>
        <w:spacing w:line="240" w:lineRule="exact" w:before="52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The main limitation of the tool is that it is based on the results of 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If this tool returns wrong information or no information at all, our approach cannot be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applied. For example, PDF files sometimes contain only the image of a table and not </w:t>
      </w:r>
      <w:r>
        <w:rPr>
          <w:rFonts w:ascii="Times" w:hAnsi="Times" w:eastAsia="Times"/>
          <w:b w:val="0"/>
          <w:i w:val="0"/>
          <w:color w:val="000000"/>
          <w:sz w:val="20"/>
        </w:rPr>
        <w:t>text chunks which are inserted by an author. In such a case, 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returns no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useful information. We stated this limitation as the main limitation, because the user </w:t>
      </w:r>
      <w:r>
        <w:rPr>
          <w:rFonts w:ascii="Times" w:hAnsi="Times" w:eastAsia="Times"/>
          <w:b w:val="0"/>
          <w:i w:val="0"/>
          <w:color w:val="000000"/>
          <w:sz w:val="20"/>
        </w:rPr>
        <w:t>cannot do anything about it. The graphical user interface will not help, either.</w:t>
      </w:r>
    </w:p>
    <w:p>
      <w:pPr>
        <w:sectPr>
          <w:pgSz w:w="11900" w:h="16840"/>
          <w:pgMar w:top="11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tabs>
          <w:tab w:pos="1704" w:val="left"/>
        </w:tabs>
        <w:autoSpaceDE w:val="0"/>
        <w:widowControl/>
        <w:spacing w:line="276" w:lineRule="exact" w:before="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3.6 </w:t>
      </w:r>
      <w:r>
        <w:rPr>
          <w:rFonts w:ascii="Times" w:hAnsi="Times" w:eastAsia="Times"/>
          <w:b/>
          <w:i w:val="0"/>
          <w:color w:val="000000"/>
          <w:sz w:val="20"/>
        </w:rPr>
        <w:t>Evaluation</w:t>
      </w:r>
    </w:p>
    <w:p>
      <w:pPr>
        <w:autoSpaceDN w:val="0"/>
        <w:autoSpaceDE w:val="0"/>
        <w:widowControl/>
        <w:spacing w:line="238" w:lineRule="exact" w:before="124" w:after="0"/>
        <w:ind w:left="1256" w:right="84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evaluation of an Information Extraction System is a non-trivial issue. Therefore, we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can say that the MUCs’ scoring program represented an important first step in the right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direction [6]. These conferences served as an evaluation platform where systems from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different sites were evaluated by using different measures. Over the years the recall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precision measures established themselves and are widely accepted as a means for </w:t>
      </w:r>
      <w:r>
        <w:rPr>
          <w:rFonts w:ascii="Times" w:hAnsi="Times" w:eastAsia="Times"/>
          <w:b w:val="0"/>
          <w:i w:val="0"/>
          <w:color w:val="000000"/>
          <w:sz w:val="20"/>
        </w:rPr>
        <w:t>giving evidence about a system’s performance. Currently, some research goes in the di-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rection of finding new and proper measures for evaluating table-processing approaches </w:t>
      </w:r>
      <w:r>
        <w:rPr>
          <w:rFonts w:ascii="Times" w:hAnsi="Times" w:eastAsia="Times"/>
          <w:b w:val="0"/>
          <w:i w:val="0"/>
          <w:color w:val="000000"/>
          <w:sz w:val="20"/>
        </w:rPr>
        <w:t>[7].</w:t>
      </w:r>
    </w:p>
    <w:p>
      <w:pPr>
        <w:autoSpaceDN w:val="0"/>
        <w:autoSpaceDE w:val="0"/>
        <w:widowControl/>
        <w:spacing w:line="240" w:lineRule="exact" w:before="26" w:after="0"/>
        <w:ind w:left="1256" w:right="848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However, it is hard to predict how good a measure reflects the real situation for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current approach. Our approach, for example, consists of several iterative steps and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failure in the first step would affect the end result to an unpredictable extent. But it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would be very hard to evaluate the performance of each heuristic separately. Thus, we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decided to evaluate the end result using the mentioned most established measures in the </w:t>
      </w:r>
      <w:r>
        <w:rPr>
          <w:rFonts w:ascii="Times" w:hAnsi="Times" w:eastAsia="Times"/>
          <w:b w:val="0"/>
          <w:i w:val="0"/>
          <w:color w:val="000000"/>
          <w:sz w:val="20"/>
        </w:rPr>
        <w:t>IE community, namely the recall and precision measures [2].</w:t>
      </w:r>
    </w:p>
    <w:p>
      <w:pPr>
        <w:autoSpaceDN w:val="0"/>
        <w:autoSpaceDE w:val="0"/>
        <w:widowControl/>
        <w:spacing w:line="240" w:lineRule="exact" w:before="2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We evaluated the table recognition and decomposition task separately and trans-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formed the formula for recall and precision according to the tasks. The formula for the </w:t>
      </w:r>
      <w:r>
        <w:rPr>
          <w:rFonts w:ascii="Times" w:hAnsi="Times" w:eastAsia="Times"/>
          <w:b w:val="0"/>
          <w:i w:val="0"/>
          <w:color w:val="000000"/>
          <w:sz w:val="20"/>
        </w:rPr>
        <w:t>table recognition task is as follows:</w:t>
      </w:r>
    </w:p>
    <w:p>
      <w:pPr>
        <w:autoSpaceDN w:val="0"/>
        <w:tabs>
          <w:tab w:pos="3608" w:val="left"/>
        </w:tabs>
        <w:autoSpaceDE w:val="0"/>
        <w:widowControl/>
        <w:spacing w:line="128" w:lineRule="exact" w:before="402" w:after="0"/>
        <w:ind w:left="2648" w:right="2160" w:firstLine="0"/>
        <w:jc w:val="left"/>
      </w:pPr>
      <w:r>
        <w:rPr>
          <w:rFonts w:ascii="Times" w:hAnsi="Times" w:eastAsia="Times"/>
          <w:b w:val="0"/>
          <w:i/>
          <w:color w:val="000000"/>
          <w:sz w:val="20"/>
        </w:rPr>
        <w:t>Recall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number of correctly identified tables </w:t>
      </w:r>
      <w:r>
        <w:br/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number of tables in the document</w:t>
      </w:r>
    </w:p>
    <w:p>
      <w:pPr>
        <w:autoSpaceDN w:val="0"/>
        <w:tabs>
          <w:tab w:pos="3988" w:val="left"/>
        </w:tabs>
        <w:autoSpaceDE w:val="0"/>
        <w:widowControl/>
        <w:spacing w:line="128" w:lineRule="exact" w:before="378" w:after="0"/>
        <w:ind w:left="2522" w:right="2016" w:firstLine="0"/>
        <w:jc w:val="left"/>
      </w:pPr>
      <w:r>
        <w:rPr>
          <w:rFonts w:ascii="Times" w:hAnsi="Times" w:eastAsia="Times"/>
          <w:b w:val="0"/>
          <w:i/>
          <w:color w:val="000000"/>
          <w:sz w:val="20"/>
        </w:rPr>
        <w:t>Precision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number of correctly identified tables </w:t>
      </w:r>
      <w:r>
        <w:br/>
      </w:r>
      <w:r>
        <w:rPr>
          <w:rFonts w:ascii="CMMI10" w:hAnsi="CMMI10" w:eastAsia="CMMI10"/>
          <w:b w:val="0"/>
          <w:i w:val="0"/>
          <w:color w:val="000000"/>
          <w:sz w:val="20"/>
        </w:rPr>
        <w:t>number of identified tables</w:t>
      </w:r>
    </w:p>
    <w:p>
      <w:pPr>
        <w:autoSpaceDN w:val="0"/>
        <w:autoSpaceDE w:val="0"/>
        <w:widowControl/>
        <w:spacing w:line="266" w:lineRule="exact" w:before="40" w:after="0"/>
        <w:ind w:left="15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>The formula for recall and precision for the table recognition task is as follows:</w:t>
      </w:r>
    </w:p>
    <w:p>
      <w:pPr>
        <w:autoSpaceDN w:val="0"/>
        <w:tabs>
          <w:tab w:pos="3280" w:val="left"/>
        </w:tabs>
        <w:autoSpaceDE w:val="0"/>
        <w:widowControl/>
        <w:spacing w:line="128" w:lineRule="exact" w:before="402" w:after="0"/>
        <w:ind w:left="2484" w:right="2016" w:firstLine="0"/>
        <w:jc w:val="left"/>
      </w:pPr>
      <w:r>
        <w:rPr>
          <w:rFonts w:ascii="Times" w:hAnsi="Times" w:eastAsia="Times"/>
          <w:b w:val="0"/>
          <w:i/>
          <w:color w:val="000000"/>
          <w:sz w:val="20"/>
        </w:rPr>
        <w:t>Recall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number of correctly assigned data cells </w:t>
      </w:r>
      <w:r>
        <w:br/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number of data cells in the original table</w:t>
      </w:r>
    </w:p>
    <w:p>
      <w:pPr>
        <w:autoSpaceDN w:val="0"/>
        <w:tabs>
          <w:tab w:pos="3866" w:val="left"/>
        </w:tabs>
        <w:autoSpaceDE w:val="0"/>
        <w:widowControl/>
        <w:spacing w:line="128" w:lineRule="exact" w:before="376" w:after="0"/>
        <w:ind w:left="2426" w:right="2016" w:firstLine="0"/>
        <w:jc w:val="left"/>
      </w:pPr>
      <w:r>
        <w:rPr>
          <w:rFonts w:ascii="Times" w:hAnsi="Times" w:eastAsia="Times"/>
          <w:b w:val="0"/>
          <w:i/>
          <w:color w:val="000000"/>
          <w:sz w:val="20"/>
        </w:rPr>
        <w:t>Precision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number of correctly assigned data cells </w:t>
      </w:r>
      <w:r>
        <w:tab/>
      </w:r>
      <w:r>
        <w:rPr>
          <w:rFonts w:ascii="CMMI10" w:hAnsi="CMMI10" w:eastAsia="CMMI10"/>
          <w:b w:val="0"/>
          <w:i w:val="0"/>
          <w:color w:val="000000"/>
          <w:sz w:val="20"/>
        </w:rPr>
        <w:t>number of extracted data cells</w:t>
      </w:r>
    </w:p>
    <w:p>
      <w:pPr>
        <w:autoSpaceDN w:val="0"/>
        <w:autoSpaceDE w:val="0"/>
        <w:widowControl/>
        <w:spacing w:line="240" w:lineRule="exact" w:before="68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To determine how well our approach performs on the task of table recognition and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decomposition we implemented our approach and evaluated it with several PDF files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containing various tables. For that purpose, we used two test corpora. One consists of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documents with lucid (or unsophisticated) tables and the other consists of documents </w:t>
      </w:r>
      <w:r>
        <w:rPr>
          <w:rFonts w:ascii="Times" w:hAnsi="Times" w:eastAsia="Times"/>
          <w:b w:val="0"/>
          <w:i w:val="0"/>
          <w:color w:val="000000"/>
          <w:sz w:val="20"/>
        </w:rPr>
        <w:t>with complex tables. The documents do not only contain tables, but also text para-</w:t>
      </w:r>
      <w:r>
        <w:rPr>
          <w:rFonts w:ascii="Times" w:hAnsi="Times" w:eastAsia="Times"/>
          <w:b w:val="0"/>
          <w:i w:val="0"/>
          <w:color w:val="000000"/>
          <w:sz w:val="20"/>
        </w:rPr>
        <w:t>graphs, graphics, etc.</w:t>
      </w:r>
    </w:p>
    <w:p>
      <w:pPr>
        <w:autoSpaceDN w:val="0"/>
        <w:autoSpaceDE w:val="0"/>
        <w:widowControl/>
        <w:spacing w:line="240" w:lineRule="exact" w:before="26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Different application fields are using different kinds of tables. But within a particular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field the structure of the tables are quite similar. If we would test our approach on such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data set, the evaluation results would not reflect the real performance of our approach.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To overcome this problem, we decided to generate our test corpora randomly with PDF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files available on the World Wide Web. Most of the PDF files contain only one table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they came from various fields like research, sports, statistics, etc. They are also not </w:t>
      </w:r>
      <w:r>
        <w:rPr>
          <w:rFonts w:ascii="Times" w:hAnsi="Times" w:eastAsia="Times"/>
          <w:b w:val="0"/>
          <w:i w:val="0"/>
          <w:color w:val="000000"/>
          <w:sz w:val="20"/>
        </w:rPr>
        <w:t>restricted to be from a specific domain or language.</w:t>
      </w:r>
    </w:p>
    <w:p>
      <w:pPr>
        <w:autoSpaceDN w:val="0"/>
        <w:tabs>
          <w:tab w:pos="1556" w:val="left"/>
        </w:tabs>
        <w:autoSpaceDE w:val="0"/>
        <w:widowControl/>
        <w:spacing w:line="238" w:lineRule="exact" w:before="28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Tables 2 and 3 show the evaluation results of our approach for the table recognition </w:t>
      </w:r>
      <w:r>
        <w:rPr>
          <w:rFonts w:ascii="Times" w:hAnsi="Times" w:eastAsia="Times"/>
          <w:b w:val="0"/>
          <w:i w:val="0"/>
          <w:color w:val="000000"/>
          <w:sz w:val="20"/>
        </w:rPr>
        <w:t>and table decomposition tasks.</w:t>
      </w:r>
    </w:p>
    <w:p>
      <w:pPr>
        <w:sectPr>
          <w:pgSz w:w="11900" w:h="16840"/>
          <w:pgMar w:top="11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exact" w:before="26" w:after="0"/>
        <w:ind w:left="1256" w:right="720" w:firstLine="30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run-time of the heuristics increase with the number of pages in a PDF file. In </w:t>
      </w:r>
      <w:r>
        <w:rPr>
          <w:rFonts w:ascii="Times" w:hAnsi="Times" w:eastAsia="Times"/>
          <w:b w:val="0"/>
          <w:i w:val="0"/>
          <w:color w:val="000000"/>
          <w:sz w:val="20"/>
        </w:rPr>
        <w:t>order to achieve faster results the user should start the tool for only the pages of interest.</w:t>
      </w:r>
    </w:p>
    <w:p>
      <w:pPr>
        <w:autoSpaceDN w:val="0"/>
        <w:autoSpaceDE w:val="0"/>
        <w:widowControl/>
        <w:spacing w:line="250" w:lineRule="exact" w:before="356" w:after="310"/>
        <w:ind w:left="0" w:right="2316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Table 2.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Evaluation results of the table recognition task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12"/>
        </w:trPr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4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Lucid tables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Amount of samples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Recall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Precision</w:t>
            </w:r>
          </w:p>
        </w:tc>
      </w:tr>
      <w:tr>
        <w:trPr>
          <w:trHeight w:hRule="exact" w:val="260"/>
        </w:trPr>
        <w:tc>
          <w:tcPr>
            <w:tcW w:type="dxa" w:w="22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6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0.84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0.97</w:t>
            </w:r>
          </w:p>
        </w:tc>
      </w:tr>
      <w:tr>
        <w:trPr>
          <w:trHeight w:hRule="exact" w:val="32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Complex tables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6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2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0.95</w:t>
            </w:r>
          </w:p>
        </w:tc>
      </w:tr>
    </w:tbl>
    <w:p>
      <w:pPr>
        <w:autoSpaceDN w:val="0"/>
        <w:autoSpaceDE w:val="0"/>
        <w:widowControl/>
        <w:spacing w:line="250" w:lineRule="exact" w:before="1010" w:after="308"/>
        <w:ind w:left="0" w:right="2198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Table 3.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Evaluation results of the table decomposition task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1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46" w:after="0"/>
              <w:ind w:left="0" w:right="10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4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Lucid tables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Amount of samples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Recall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Precision</w:t>
            </w:r>
          </w:p>
        </w:tc>
      </w:tr>
      <w:tr>
        <w:trPr>
          <w:trHeight w:hRule="exact" w:val="260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6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2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0.97</w:t>
            </w:r>
          </w:p>
        </w:tc>
      </w:tr>
      <w:tr>
        <w:trPr>
          <w:trHeight w:hRule="exact" w:val="760"/>
        </w:trPr>
        <w:tc>
          <w:tcPr>
            <w:tcW w:type="dxa" w:w="1804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Complex tables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6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0.81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0.83</w:t>
            </w:r>
          </w:p>
        </w:tc>
      </w:tr>
      <w:tr>
        <w:trPr>
          <w:trHeight w:hRule="exact" w:val="906"/>
        </w:trPr>
        <w:tc>
          <w:tcPr>
            <w:tcW w:type="dxa" w:w="1804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16" w:after="0"/>
              <w:ind w:left="1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Related Work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1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Information Engineering community has realized the importance of TE earlier.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Some approaches handle images of documents as input and therefore merely focus on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layout components (table boundaries, cell boundaries, etc.) to detect and decompose </w:t>
      </w:r>
      <w:r>
        <w:rPr>
          <w:rFonts w:ascii="Times" w:hAnsi="Times" w:eastAsia="Times"/>
          <w:b w:val="0"/>
          <w:i w:val="0"/>
          <w:color w:val="000000"/>
          <w:sz w:val="20"/>
        </w:rPr>
        <w:t>tables. Other approaches, on the other hand, have to deal with unstructured or semi-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structured text where only little or no information about the layout is given. In such </w:t>
      </w:r>
      <w:r>
        <w:rPr>
          <w:rFonts w:ascii="Times" w:hAnsi="Times" w:eastAsia="Times"/>
          <w:b w:val="0"/>
          <w:i w:val="0"/>
          <w:color w:val="000000"/>
          <w:sz w:val="20"/>
        </w:rPr>
        <w:t>cases, the developers try to extract the tables by using parameters like spacing, etc.</w:t>
      </w:r>
    </w:p>
    <w:p>
      <w:pPr>
        <w:autoSpaceDN w:val="0"/>
        <w:autoSpaceDE w:val="0"/>
        <w:widowControl/>
        <w:spacing w:line="266" w:lineRule="exact" w:before="0" w:after="0"/>
        <w:ind w:left="15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>We can categorize the existing approaches in three main categories [8]:</w:t>
      </w:r>
    </w:p>
    <w:p>
      <w:pPr>
        <w:autoSpaceDN w:val="0"/>
        <w:autoSpaceDE w:val="0"/>
        <w:widowControl/>
        <w:spacing w:line="234" w:lineRule="exact" w:before="134" w:after="0"/>
        <w:ind w:left="1594" w:right="844" w:hanging="200"/>
        <w:jc w:val="both"/>
      </w:pPr>
      <w:r>
        <w:rPr>
          <w:rFonts w:ascii="Times" w:hAnsi="Times" w:eastAsia="Times"/>
          <w:b/>
          <w:i w:val="0"/>
          <w:color w:val="000000"/>
          <w:sz w:val="20"/>
        </w:rPr>
        <w:t>– Predefined layout-based approach: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In this approach there exist several templates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possible table structures. The input documents are scanned and portions that fit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template are identified as tables. The limitation is that one cannot define so many </w:t>
      </w:r>
      <w:r>
        <w:rPr>
          <w:rFonts w:ascii="Times" w:hAnsi="Times" w:eastAsia="Times"/>
          <w:b w:val="0"/>
          <w:i w:val="0"/>
          <w:color w:val="000000"/>
          <w:sz w:val="20"/>
        </w:rPr>
        <w:t>templates so that all possible table structures are covered with them.</w:t>
      </w:r>
    </w:p>
    <w:p>
      <w:pPr>
        <w:autoSpaceDN w:val="0"/>
        <w:tabs>
          <w:tab w:pos="1594" w:val="left"/>
        </w:tabs>
        <w:autoSpaceDE w:val="0"/>
        <w:widowControl/>
        <w:spacing w:line="228" w:lineRule="exact" w:before="50" w:after="0"/>
        <w:ind w:left="1394" w:right="72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 Heuristic-based approach: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This approach makes use of a set of rules, which are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created to make decisions.</w:t>
      </w:r>
    </w:p>
    <w:p>
      <w:pPr>
        <w:autoSpaceDN w:val="0"/>
        <w:autoSpaceDE w:val="0"/>
        <w:widowControl/>
        <w:spacing w:line="234" w:lineRule="exact" w:before="44" w:after="0"/>
        <w:ind w:left="1594" w:right="576" w:hanging="20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 Statistical or optimization-based approach: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This approach uses statistical mea-</w:t>
      </w:r>
      <w:r>
        <w:rPr>
          <w:rFonts w:ascii="Times" w:hAnsi="Times" w:eastAsia="Times"/>
          <w:b w:val="0"/>
          <w:i w:val="0"/>
          <w:color w:val="000000"/>
          <w:sz w:val="20"/>
        </w:rPr>
        <w:t>sures obtained by offline training. The estimated parameters are then used for decision-</w:t>
      </w:r>
      <w:r>
        <w:rPr>
          <w:rFonts w:ascii="Times" w:hAnsi="Times" w:eastAsia="Times"/>
          <w:b w:val="0"/>
          <w:i w:val="0"/>
          <w:color w:val="000000"/>
          <w:sz w:val="20"/>
        </w:rPr>
        <w:t>making.</w:t>
      </w:r>
    </w:p>
    <w:p>
      <w:pPr>
        <w:autoSpaceDN w:val="0"/>
        <w:autoSpaceDE w:val="0"/>
        <w:widowControl/>
        <w:spacing w:line="240" w:lineRule="exact" w:before="124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Tupaj and colleagues [9] focus on examining a document image and its content. In </w:t>
      </w:r>
      <w:r>
        <w:rPr>
          <w:rFonts w:ascii="Times" w:hAnsi="Times" w:eastAsia="Times"/>
          <w:b w:val="0"/>
          <w:i w:val="0"/>
          <w:color w:val="000000"/>
          <w:sz w:val="20"/>
        </w:rPr>
        <w:t>their algorithm, first the document is segmented and analyzed by means of image pro-</w:t>
      </w:r>
      <w:r>
        <w:rPr>
          <w:rFonts w:ascii="Times" w:hAnsi="Times" w:eastAsia="Times"/>
          <w:b w:val="0"/>
          <w:i w:val="0"/>
          <w:color w:val="000000"/>
          <w:sz w:val="20"/>
        </w:rPr>
        <w:t>cessing techniques in order to detect potential table areas. These parts are then passed</w:t>
      </w:r>
    </w:p>
    <w:p>
      <w:pPr>
        <w:sectPr>
          <w:pgSz w:w="11900" w:h="16840"/>
          <w:pgMar w:top="11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38" w:lineRule="exact" w:before="2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to an OCR engine that extracts the text. Finally, the extracted text is analyzed and table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components are isolated. Tupaj and colleagues used two kinds of tables for the testing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process (technical tables, financial tables). They show that their approach gains different </w:t>
      </w:r>
      <w:r>
        <w:rPr>
          <w:rFonts w:ascii="Times" w:hAnsi="Times" w:eastAsia="Times"/>
          <w:b w:val="0"/>
          <w:i w:val="0"/>
          <w:color w:val="000000"/>
          <w:sz w:val="20"/>
        </w:rPr>
        <w:t>results for the two kinds of table classes.</w:t>
      </w:r>
    </w:p>
    <w:p>
      <w:pPr>
        <w:autoSpaceDN w:val="0"/>
        <w:autoSpaceDE w:val="0"/>
        <w:widowControl/>
        <w:spacing w:line="240" w:lineRule="exact" w:before="2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Ng and colleagues [10] apply Machine Learning techniques to gain a domain in-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dependent and reliable system. They developed an approach that handles plain text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ASCII characters as input. Their learning method uses purely surface features like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relative locations of characters in a line and across lines, etc. They split their task into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three sub-tasks: recognizing table boundary, column, and row, in that order. Note that </w:t>
      </w:r>
      <w:r>
        <w:rPr>
          <w:rFonts w:ascii="Times" w:hAnsi="Times" w:eastAsia="Times"/>
          <w:b w:val="0"/>
          <w:i w:val="0"/>
          <w:color w:val="000000"/>
          <w:sz w:val="20"/>
        </w:rPr>
        <w:t>they only focus on detecting tables, columns, and rows and not on the content.</w:t>
      </w:r>
    </w:p>
    <w:p>
      <w:pPr>
        <w:autoSpaceDN w:val="0"/>
        <w:autoSpaceDE w:val="0"/>
        <w:widowControl/>
        <w:spacing w:line="238" w:lineRule="exact" w:before="28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Ramel and colleagues [5] developed a method for detection and extraction of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graphic lines. To deal also with tables with no or little graphic marks they utilize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regularities of the text elements alone. They describe their approach as a top-down study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of regularities, whereas first the global configuration of the blocks of text are examined,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then more local characteristics (alignment, spacing) are taken into account, and finally </w:t>
      </w:r>
      <w:r>
        <w:rPr>
          <w:rFonts w:ascii="Times" w:hAnsi="Times" w:eastAsia="Times"/>
          <w:b w:val="0"/>
          <w:i w:val="0"/>
          <w:color w:val="000000"/>
          <w:sz w:val="20"/>
        </w:rPr>
        <w:t>the lines of text are studied.</w:t>
      </w:r>
    </w:p>
    <w:p>
      <w:pPr>
        <w:autoSpaceDN w:val="0"/>
        <w:autoSpaceDE w:val="0"/>
        <w:widowControl/>
        <w:spacing w:line="240" w:lineRule="exact" w:before="26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Pinto and colleagues [11] presented a model of table extraction that utilizes both </w:t>
      </w:r>
      <w:r>
        <w:rPr>
          <w:rFonts w:ascii="Times" w:hAnsi="Times" w:eastAsia="Times"/>
          <w:b w:val="0"/>
          <w:i w:val="0"/>
          <w:color w:val="000000"/>
          <w:sz w:val="20"/>
        </w:rPr>
        <w:t>content and layout of tables by using conditional random fields (CRFs). CRFs are undi-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rected graph models that can be used to calculate conditional probability of values on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designated input nodes. Pinto and colleagues first label each line of a document with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tag (non-extractionlabel, header label, data row label, caption label). Then they describe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features used by a heuristic table extractor. They used CRFs because CRFs support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use of many rich and overlapping layout and language features. After a training phase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they tested their dataset and achieved good results. Though, the current state of their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model can only locate labels and tag lines but knows nothing about the columns and </w:t>
      </w:r>
      <w:r>
        <w:rPr>
          <w:rFonts w:ascii="Times" w:hAnsi="Times" w:eastAsia="Times"/>
          <w:b w:val="0"/>
          <w:i w:val="0"/>
          <w:color w:val="000000"/>
          <w:sz w:val="20"/>
        </w:rPr>
        <w:t>cannot distinguish between data cells and header cells.</w:t>
      </w:r>
    </w:p>
    <w:p>
      <w:pPr>
        <w:autoSpaceDN w:val="0"/>
        <w:autoSpaceDE w:val="0"/>
        <w:widowControl/>
        <w:spacing w:line="240" w:lineRule="exact" w:before="26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Although there is some existing work about extraction from PDF files, there is no </w:t>
      </w:r>
      <w:r>
        <w:rPr>
          <w:rFonts w:ascii="Times" w:hAnsi="Times" w:eastAsia="Times"/>
          <w:b w:val="0"/>
          <w:i w:val="0"/>
          <w:color w:val="000000"/>
          <w:sz w:val="20"/>
        </w:rPr>
        <w:t>special focus on the extraction of tables. The full version of Adobe Acrobat</w:t>
      </w: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has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extraction feature but it can only extract lucid tables correctly and this only after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user marks the table. The other existing approaches were not applicable for our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purposes, because they use to some extent graphical delimiters for the extraction. The </w:t>
      </w:r>
      <w:r>
        <w:rPr>
          <w:rFonts w:ascii="Times" w:hAnsi="Times" w:eastAsia="Times"/>
          <w:b w:val="0"/>
          <w:i w:val="0"/>
          <w:color w:val="000000"/>
          <w:sz w:val="20"/>
        </w:rPr>
        <w:t>used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returns only text elements with some attributes and no graphical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components at all. Further, we wanted to preserve generality in the sense of not being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limited to a specific domain, language, or a set of table models etc. Thus, we decided to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develop a heuristic-based approach that works only with the few attributes of the tool </w:t>
      </w:r>
      <w:r>
        <w:rPr>
          <w:rFonts w:ascii="Times" w:hAnsi="Times" w:eastAsia="Times"/>
          <w:b w:val="0"/>
          <w:i w:val="0"/>
          <w:color w:val="000000"/>
          <w:sz w:val="20"/>
        </w:rPr>
        <w:t>and nothing else.</w:t>
      </w:r>
    </w:p>
    <w:p>
      <w:pPr>
        <w:autoSpaceDN w:val="0"/>
        <w:tabs>
          <w:tab w:pos="1612" w:val="left"/>
        </w:tabs>
        <w:autoSpaceDE w:val="0"/>
        <w:widowControl/>
        <w:spacing w:line="330" w:lineRule="exact" w:before="388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 </w:t>
      </w:r>
      <w:r>
        <w:rPr>
          <w:rFonts w:ascii="Times" w:hAnsi="Times" w:eastAsia="Time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68" w:after="0"/>
        <w:ind w:left="1256" w:right="84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This paper has presented a method for extracting table information by utilizing only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absolute position of text elements in a file, concretely in PDF files. Further, a prototype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was generated in order to evaluate the performance of the method. Experiments on </w:t>
      </w:r>
      <w:r>
        <w:rPr>
          <w:rFonts w:ascii="Times" w:hAnsi="Times" w:eastAsia="Times"/>
          <w:b w:val="0"/>
          <w:i w:val="0"/>
          <w:color w:val="000000"/>
          <w:sz w:val="20"/>
        </w:rPr>
        <w:t>several PDF documents with 150 tables demonstrated our results.</w:t>
      </w:r>
    </w:p>
    <w:p>
      <w:pPr>
        <w:autoSpaceDN w:val="0"/>
        <w:autoSpaceDE w:val="0"/>
        <w:widowControl/>
        <w:spacing w:line="314" w:lineRule="exact" w:before="64" w:after="0"/>
        <w:ind w:left="13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2"/>
        </w:rPr>
        <w:t>2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http://www.adobe.com</w:t>
      </w:r>
    </w:p>
    <w:p>
      <w:pPr>
        <w:sectPr>
          <w:pgSz w:w="11900" w:h="16840"/>
          <w:pgMar w:top="11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exact" w:before="26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Based on our evaluation results we can say that our approach performs very well on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table recognition task for lucid and complex tables. Possible errors are an unintended </w:t>
      </w:r>
      <w:r>
        <w:rPr>
          <w:rFonts w:ascii="Times" w:hAnsi="Times" w:eastAsia="Times"/>
          <w:b w:val="0"/>
          <w:i w:val="0"/>
          <w:color w:val="000000"/>
          <w:sz w:val="20"/>
        </w:rPr>
        <w:t>merge of two adjacent tables or erroneous table splits.</w:t>
      </w:r>
    </w:p>
    <w:p>
      <w:pPr>
        <w:autoSpaceDN w:val="0"/>
        <w:autoSpaceDE w:val="0"/>
        <w:widowControl/>
        <w:spacing w:line="240" w:lineRule="exact" w:before="26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Regarding the table decomposition task we can say that our approach works very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well on lucid tables. Anyhow, the performance and recall values on complex tables are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also fairly good. The difference between these results came mainly from the appearance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of multi-line cells in complex tables. To decide whether two cells have to be merged or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 requires some amount of natural language understanding and our approach does not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handle any language-specific features. Therefore, we can only make decisions based on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distance between two cells, which is not always reliable. It is possible that two cells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that have to be merged are not merged by the approach or that two adjacent cells are </w:t>
      </w:r>
      <w:r>
        <w:rPr>
          <w:rFonts w:ascii="Times" w:hAnsi="Times" w:eastAsia="Times"/>
          <w:b w:val="0"/>
          <w:i w:val="0"/>
          <w:color w:val="000000"/>
          <w:sz w:val="20"/>
        </w:rPr>
        <w:t>falsely merged.</w:t>
      </w:r>
    </w:p>
    <w:p>
      <w:pPr>
        <w:autoSpaceDN w:val="0"/>
        <w:autoSpaceDE w:val="0"/>
        <w:widowControl/>
        <w:spacing w:line="240" w:lineRule="exact" w:before="26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Our approach to the extraction of tables in PDF files, is domain and language inde-</w:t>
      </w:r>
      <w:r>
        <w:rPr>
          <w:rFonts w:ascii="Times" w:hAnsi="Times" w:eastAsia="Times"/>
          <w:b w:val="0"/>
          <w:i w:val="0"/>
          <w:color w:val="000000"/>
          <w:sz w:val="20"/>
        </w:rPr>
        <w:t>pendent. Future work may involve using more statistical techniques for utilizing regu-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larities in tables in order to achieve better results. Such techniques could, for example, </w:t>
      </w:r>
      <w:r>
        <w:rPr>
          <w:rFonts w:ascii="Times" w:hAnsi="Times" w:eastAsia="Times"/>
          <w:b w:val="0"/>
          <w:i w:val="0"/>
          <w:color w:val="000000"/>
          <w:sz w:val="20"/>
        </w:rPr>
        <w:t>help to avoid false-positives in both of the tasks.</w:t>
      </w:r>
    </w:p>
    <w:p>
      <w:pPr>
        <w:autoSpaceDN w:val="0"/>
        <w:autoSpaceDE w:val="0"/>
        <w:widowControl/>
        <w:spacing w:line="330" w:lineRule="exact" w:before="33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580" w:val="left"/>
        </w:tabs>
        <w:autoSpaceDE w:val="0"/>
        <w:widowControl/>
        <w:spacing w:line="220" w:lineRule="exact" w:before="208" w:after="0"/>
        <w:ind w:left="1344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1. Miller, R.L.: Information engineering: A balanced approach to information systems require-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ments analysis and design. In: Proceedings of the IEEE National Aerospace and Electronics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Conference. (1995) 672–679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2. Appelt, D.E.: Introduction to information extraction. AI Communications</w:t>
      </w:r>
      <w:r>
        <w:rPr>
          <w:rFonts w:ascii="Times" w:hAnsi="Times" w:eastAsia="Times"/>
          <w:b/>
          <w:i w:val="0"/>
          <w:color w:val="000000"/>
          <w:sz w:val="18"/>
        </w:rPr>
        <w:t xml:space="preserve"> 12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(1999) 161–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172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3. Riloff, E.: Information extraction as a stepping stone toward story understanding. In Ram,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A., Moorman, K., eds.: Understanding Language Understanding: Computational Models of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Reading. MIT Press (1999)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4. Yildiz, B.: Information extraction – utilizing table patterns. Master’s thesis, Vienna Univer-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sity of Technology (2004)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5. Ramel, J.Y., Crucianu, M., Vincent, N., Faure, C.: Detection, extraction and representation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of tables. In: Proceedings of the Seventh International Conference on Document Analysis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and Recognition, Washington DC., IEEE Computer Society (2003) 374–378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6. Lehnert, W., Cardie, C., Fisher, D., McCarthy, J., Riloff, E., Soderland, S.: Evaluating an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>Information Extraction system. Journal of Integrated Computer-Aided Engineering</w:t>
      </w:r>
      <w:r>
        <w:rPr>
          <w:rFonts w:ascii="Times" w:hAnsi="Times" w:eastAsia="Times"/>
          <w:b/>
          <w:i w:val="0"/>
          <w:color w:val="000000"/>
          <w:sz w:val="18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(1994) </w:t>
      </w:r>
      <w:r>
        <w:rPr>
          <w:rFonts w:ascii="Times" w:hAnsi="Times" w:eastAsia="Times"/>
          <w:b w:val="0"/>
          <w:i w:val="0"/>
          <w:color w:val="000000"/>
          <w:sz w:val="18"/>
        </w:rPr>
        <w:t>7. Hu, J., Kashi, R., D., L., G., W.: Evaluating the performance of table processing algorithms.</w:t>
      </w:r>
    </w:p>
    <w:p>
      <w:pPr>
        <w:autoSpaceDN w:val="0"/>
        <w:tabs>
          <w:tab w:pos="1344" w:val="left"/>
          <w:tab w:pos="1580" w:val="left"/>
        </w:tabs>
        <w:autoSpaceDE w:val="0"/>
        <w:widowControl/>
        <w:spacing w:line="218" w:lineRule="exact" w:before="32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>International Journal on Document Analysis and Recognition</w:t>
      </w:r>
      <w:r>
        <w:rPr>
          <w:rFonts w:ascii="Times" w:hAnsi="Times" w:eastAsia="Times"/>
          <w:b/>
          <w:i w:val="0"/>
          <w:color w:val="000000"/>
          <w:sz w:val="18"/>
        </w:rPr>
        <w:t xml:space="preserve"> 4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(2002)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8. Wang, Y.: Document Analysis: Table Structure Understanding and Zone Content Classifica-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tion. PhD thesis, Washington University (2002)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9. Tupaj, S., Shi, Z., Chang, C., Alam, H.: Extracting tabular information from text files. Eecs,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Tufts University, Medford (1996)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10. Ng, H., Lim, C., Koo, J.: Learning to recognize tables in free text. In: Proceedings of 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37th Conference on Association for Computational Linguistics. (1999) 443–450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11. Pinto, D., McCallum, A., Wei, X., Bruce, W.: Table extraction using conditional random </w:t>
      </w:r>
      <w:r>
        <w:tab/>
      </w:r>
      <w:r>
        <w:rPr>
          <w:rFonts w:ascii="Times" w:hAnsi="Times" w:eastAsia="Times"/>
          <w:b w:val="0"/>
          <w:i w:val="0"/>
          <w:color w:val="000000"/>
          <w:sz w:val="18"/>
        </w:rPr>
        <w:t>fields. In: Proceedings of the 26th ACM SIGIR. (2003)</w:t>
      </w:r>
    </w:p>
    <w:sectPr w:rsidR="00FC693F" w:rsidRPr="0006063C" w:rsidSect="00034616">
      <w:pgSz w:w="11900" w:h="16840"/>
      <w:pgMar w:top="115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